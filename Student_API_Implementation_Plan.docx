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API - Implementation Plan</w:t>
      </w:r>
    </w:p>
    <w:p>
      <w:r>
        <w:rPr>
          <w:b/>
        </w:rPr>
        <w:t>Roadmap Backend Developer Project</w:t>
        <w:br/>
      </w:r>
      <w:r>
        <w:t>Durasi: 8 Minggu</w:t>
      </w:r>
    </w:p>
    <w:p>
      <w:pPr>
        <w:pStyle w:val="Heading2"/>
      </w:pPr>
      <w:r>
        <w:t>Week 1: Setup Project</w:t>
      </w:r>
    </w:p>
    <w:p>
      <w:pPr>
        <w:pStyle w:val="ListBullet"/>
      </w:pPr>
      <w:r>
        <w:t>Install Node.js</w:t>
      </w:r>
    </w:p>
    <w:p>
      <w:pPr>
        <w:pStyle w:val="ListBullet"/>
      </w:pPr>
      <w:r>
        <w:t>Setup Express.js</w:t>
      </w:r>
    </w:p>
    <w:p>
      <w:pPr>
        <w:pStyle w:val="ListBullet"/>
      </w:pPr>
      <w:r>
        <w:t>Setup MySQL/MariaDB</w:t>
      </w:r>
    </w:p>
    <w:p>
      <w:pPr>
        <w:pStyle w:val="ListBullet"/>
      </w:pPr>
      <w:r>
        <w:t>Setup environment variables</w:t>
      </w:r>
    </w:p>
    <w:p>
      <w:pPr>
        <w:pStyle w:val="ListBullet"/>
      </w:pPr>
      <w:r>
        <w:t>Membuat struktur folder project</w:t>
      </w:r>
    </w:p>
    <w:p>
      <w:pPr>
        <w:pStyle w:val="ListBullet"/>
      </w:pPr>
      <w:r>
        <w:t>Membuat endpoint GET / untuk testing</w:t>
      </w:r>
    </w:p>
    <w:p>
      <w:pPr>
        <w:pStyle w:val="Heading2"/>
      </w:pPr>
      <w:r>
        <w:t>Week 2: Database Design</w:t>
      </w:r>
    </w:p>
    <w:p>
      <w:pPr>
        <w:pStyle w:val="ListBullet"/>
      </w:pPr>
      <w:r>
        <w:t>Membuat tabel students</w:t>
      </w:r>
    </w:p>
    <w:p>
      <w:pPr>
        <w:pStyle w:val="ListBullet"/>
      </w:pPr>
      <w:r>
        <w:t>Membuat tabel users</w:t>
      </w:r>
    </w:p>
    <w:p>
      <w:pPr>
        <w:pStyle w:val="ListBullet"/>
      </w:pPr>
      <w:r>
        <w:t>Menghubungkan aplikasi dengan database</w:t>
      </w:r>
    </w:p>
    <w:p>
      <w:pPr>
        <w:pStyle w:val="ListBullet"/>
      </w:pPr>
      <w:r>
        <w:t>Menguji koneksi database</w:t>
      </w:r>
    </w:p>
    <w:p>
      <w:pPr>
        <w:pStyle w:val="Heading2"/>
      </w:pPr>
      <w:r>
        <w:t>Week 3: CRUD Students</w:t>
      </w:r>
    </w:p>
    <w:p>
      <w:pPr>
        <w:pStyle w:val="ListBullet"/>
      </w:pPr>
      <w:r>
        <w:t>GET /students</w:t>
      </w:r>
    </w:p>
    <w:p>
      <w:pPr>
        <w:pStyle w:val="ListBullet"/>
      </w:pPr>
      <w:r>
        <w:t>GET /students/:id</w:t>
      </w:r>
    </w:p>
    <w:p>
      <w:pPr>
        <w:pStyle w:val="ListBullet"/>
      </w:pPr>
      <w:r>
        <w:t>POST /students</w:t>
      </w:r>
    </w:p>
    <w:p>
      <w:pPr>
        <w:pStyle w:val="ListBullet"/>
      </w:pPr>
      <w:r>
        <w:t>PUT /students/:id</w:t>
      </w:r>
    </w:p>
    <w:p>
      <w:pPr>
        <w:pStyle w:val="ListBullet"/>
      </w:pPr>
      <w:r>
        <w:t>DELETE /students/:id</w:t>
      </w:r>
    </w:p>
    <w:p>
      <w:pPr>
        <w:pStyle w:val="ListBullet"/>
      </w:pPr>
      <w:r>
        <w:t>Validasi input data</w:t>
      </w:r>
    </w:p>
    <w:p>
      <w:pPr>
        <w:pStyle w:val="Heading2"/>
      </w:pPr>
      <w:r>
        <w:t>Week 4: Authentication JWT</w:t>
      </w:r>
    </w:p>
    <w:p>
      <w:pPr>
        <w:pStyle w:val="ListBullet"/>
      </w:pPr>
      <w:r>
        <w:t>Register user</w:t>
      </w:r>
    </w:p>
    <w:p>
      <w:pPr>
        <w:pStyle w:val="ListBullet"/>
      </w:pPr>
      <w:r>
        <w:t>Login user</w:t>
      </w:r>
    </w:p>
    <w:p>
      <w:pPr>
        <w:pStyle w:val="ListBullet"/>
      </w:pPr>
      <w:r>
        <w:t>Hash password dengan bcrypt</w:t>
      </w:r>
    </w:p>
    <w:p>
      <w:pPr>
        <w:pStyle w:val="ListBullet"/>
      </w:pPr>
      <w:r>
        <w:t>JWT token</w:t>
      </w:r>
    </w:p>
    <w:p>
      <w:pPr>
        <w:pStyle w:val="ListBullet"/>
      </w:pPr>
      <w:r>
        <w:t>Middleware authentication</w:t>
      </w:r>
    </w:p>
    <w:p>
      <w:pPr>
        <w:pStyle w:val="Heading2"/>
      </w:pPr>
      <w:r>
        <w:t>Week 5: Search, Pagination, Sorting</w:t>
      </w:r>
    </w:p>
    <w:p>
      <w:pPr>
        <w:pStyle w:val="ListBullet"/>
      </w:pPr>
      <w:r>
        <w:t>Search mahasiswa</w:t>
      </w:r>
    </w:p>
    <w:p>
      <w:pPr>
        <w:pStyle w:val="ListBullet"/>
      </w:pPr>
      <w:r>
        <w:t>Pagination</w:t>
      </w:r>
    </w:p>
    <w:p>
      <w:pPr>
        <w:pStyle w:val="ListBullet"/>
      </w:pPr>
      <w:r>
        <w:t>Sorting data</w:t>
      </w:r>
    </w:p>
    <w:p>
      <w:pPr>
        <w:pStyle w:val="ListBullet"/>
      </w:pPr>
      <w:r>
        <w:t>Response metadata (page, limit, total)</w:t>
      </w:r>
    </w:p>
    <w:p>
      <w:pPr>
        <w:pStyle w:val="Heading2"/>
      </w:pPr>
      <w:r>
        <w:t>Week 6: Relasi Mata Kuliah</w:t>
      </w:r>
    </w:p>
    <w:p>
      <w:pPr>
        <w:pStyle w:val="ListBullet"/>
      </w:pPr>
      <w:r>
        <w:t>Tabel courses</w:t>
      </w:r>
    </w:p>
    <w:p>
      <w:pPr>
        <w:pStyle w:val="ListBullet"/>
      </w:pPr>
      <w:r>
        <w:t>Tabel enrollments</w:t>
      </w:r>
    </w:p>
    <w:p>
      <w:pPr>
        <w:pStyle w:val="ListBullet"/>
      </w:pPr>
      <w:r>
        <w:t>Relasi many-to-many</w:t>
      </w:r>
    </w:p>
    <w:p>
      <w:pPr>
        <w:pStyle w:val="ListBullet"/>
      </w:pPr>
      <w:r>
        <w:t>JOIN query</w:t>
      </w:r>
    </w:p>
    <w:p>
      <w:pPr>
        <w:pStyle w:val="ListBullet"/>
      </w:pPr>
      <w:r>
        <w:t>Endpoint course mahasiswa</w:t>
      </w:r>
    </w:p>
    <w:p>
      <w:pPr>
        <w:pStyle w:val="Heading2"/>
      </w:pPr>
      <w:r>
        <w:t>Week 7: Swagger Documentation</w:t>
      </w:r>
    </w:p>
    <w:p>
      <w:pPr>
        <w:pStyle w:val="ListBullet"/>
      </w:pPr>
      <w:r>
        <w:t>Integrasi Swagger</w:t>
      </w:r>
    </w:p>
    <w:p>
      <w:pPr>
        <w:pStyle w:val="ListBullet"/>
      </w:pPr>
      <w:r>
        <w:t>Dokumentasi seluruh endpoint</w:t>
      </w:r>
    </w:p>
    <w:p>
      <w:pPr>
        <w:pStyle w:val="ListBullet"/>
      </w:pPr>
      <w:r>
        <w:t>Testing endpoint melalui Swagger UI</w:t>
      </w:r>
    </w:p>
    <w:p>
      <w:pPr>
        <w:pStyle w:val="Heading2"/>
      </w:pPr>
      <w:r>
        <w:t>Week 8: Deployment</w:t>
      </w:r>
    </w:p>
    <w:p>
      <w:pPr>
        <w:pStyle w:val="ListBullet"/>
      </w:pPr>
      <w:r>
        <w:t>Deploy backend ke Railway atau Render</w:t>
      </w:r>
    </w:p>
    <w:p>
      <w:pPr>
        <w:pStyle w:val="ListBullet"/>
      </w:pPr>
      <w:r>
        <w:t>Deploy database online</w:t>
      </w:r>
    </w:p>
    <w:p>
      <w:pPr>
        <w:pStyle w:val="ListBullet"/>
      </w:pPr>
      <w:r>
        <w:t>Pengujian endpoint production</w:t>
      </w:r>
    </w:p>
    <w:p>
      <w:pPr>
        <w:pStyle w:val="Heading2"/>
      </w:pPr>
      <w:r>
        <w:t>Fitur Tambahan Portofolio</w:t>
      </w:r>
    </w:p>
    <w:p>
      <w:pPr>
        <w:pStyle w:val="ListBullet"/>
      </w:pPr>
      <w:r>
        <w:t>Role Based Access Control (Admin &amp; Staff)</w:t>
      </w:r>
    </w:p>
    <w:p>
      <w:pPr>
        <w:pStyle w:val="ListBullet"/>
      </w:pPr>
      <w:r>
        <w:t>Logging menggunakan Morgan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Unit Testing dengan Jest dan Supertest</w:t>
      </w:r>
    </w:p>
    <w:p>
      <w:pPr>
        <w:pStyle w:val="ListBullet"/>
      </w:pPr>
      <w:r>
        <w:t>README Documentation</w:t>
      </w:r>
    </w:p>
    <w:p>
      <w:pPr>
        <w:pStyle w:val="ListBullet"/>
      </w:pPr>
      <w:r>
        <w:t>Postman Collection</w:t>
      </w:r>
    </w:p>
    <w:p>
      <w:pPr>
        <w:pStyle w:val="Heading2"/>
      </w:pPr>
      <w:r>
        <w:t>Skills yang Dipelajari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REST API</w:t>
      </w:r>
    </w:p>
    <w:p>
      <w:pPr>
        <w:pStyle w:val="ListBullet"/>
      </w:pPr>
      <w:r>
        <w:t>MySQL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Middleware</w:t>
      </w:r>
    </w:p>
    <w:p>
      <w:pPr>
        <w:pStyle w:val="ListBullet"/>
      </w:pPr>
      <w:r>
        <w:t>Validation</w:t>
      </w:r>
    </w:p>
    <w:p>
      <w:pPr>
        <w:pStyle w:val="ListBullet"/>
      </w:pPr>
      <w:r>
        <w:t>Pagination</w:t>
      </w:r>
    </w:p>
    <w:p>
      <w:pPr>
        <w:pStyle w:val="ListBullet"/>
      </w:pPr>
      <w:r>
        <w:t>Database Relationship</w:t>
      </w:r>
    </w:p>
    <w:p>
      <w:pPr>
        <w:pStyle w:val="ListBullet"/>
      </w:pPr>
      <w:r>
        <w:t>Swagger</w:t>
      </w:r>
    </w:p>
    <w:p>
      <w:pPr>
        <w:pStyle w:val="ListBullet"/>
      </w:pPr>
      <w:r>
        <w:t>Deployment</w:t>
      </w:r>
    </w:p>
    <w:p>
      <w:pPr>
        <w:pStyle w:val="ListBullet"/>
      </w:pPr>
      <w:r>
        <w:t>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